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RELATÓRIO PROCESSUAL</w:t>
      </w:r>
    </w:p>
    <w:p>
      <w:pPr>
        <w:spacing w:after="80" w:line="240" w:lineRule="auto"/>
      </w:pPr>
      <w:r>
        <w:rPr>
          <w:b/>
        </w:rPr>
        <w:t xml:space="preserve">TIPO DA AÇÃO: </w:t>
      </w:r>
      <w:r>
        <w:t>{{ tipo_acao }}</w:t>
      </w:r>
    </w:p>
    <w:p>
      <w:pPr>
        <w:spacing w:after="80" w:line="240" w:lineRule="auto"/>
      </w:pPr>
      <w:r>
        <w:rPr>
          <w:b/>
        </w:rPr>
        <w:t xml:space="preserve">N° PROCESSO: </w:t>
      </w:r>
      <w:r>
        <w:t>{{ numero_processo }}</w:t>
      </w:r>
    </w:p>
    <w:p>
      <w:pPr>
        <w:spacing w:after="80" w:line="240" w:lineRule="auto"/>
      </w:pPr>
      <w:r>
        <w:rPr>
          <w:b/>
        </w:rPr>
        <w:t xml:space="preserve">INCIDENTE: </w:t>
      </w:r>
      <w:r>
        <w:t>{{ incidente }}</w:t>
      </w:r>
    </w:p>
    <w:p>
      <w:pPr>
        <w:spacing w:after="80" w:line="240" w:lineRule="auto"/>
      </w:pPr>
      <w:r>
        <w:rPr>
          <w:b/>
        </w:rPr>
        <w:t xml:space="preserve">VALOR DA CAUSA: </w:t>
      </w:r>
      <w:r>
        <w:t>{{ valor_causa }}</w:t>
      </w:r>
    </w:p>
    <w:p>
      <w:pPr>
        <w:spacing w:after="80" w:line="240" w:lineRule="auto"/>
      </w:pPr>
      <w:r>
        <w:rPr>
          <w:b/>
        </w:rPr>
        <w:t xml:space="preserve">VALOR DA DÍVIDA AJUIZADA: </w:t>
      </w:r>
      <w:r>
        <w:t>{{ valor_divida }}</w:t>
      </w:r>
    </w:p>
    <w:p>
      <w:pPr>
        <w:spacing w:after="80" w:line="240" w:lineRule="auto"/>
      </w:pPr>
      <w:r>
        <w:rPr>
          <w:b/>
        </w:rPr>
        <w:t xml:space="preserve">AUTOR: </w:t>
      </w:r>
      <w:r>
        <w:t>{{ autor }}</w:t>
      </w:r>
    </w:p>
    <w:p>
      <w:pPr>
        <w:spacing w:after="80" w:line="240" w:lineRule="auto"/>
      </w:pPr>
      <w:r>
        <w:rPr>
          <w:b/>
        </w:rPr>
        <w:t xml:space="preserve">RÉU: </w:t>
      </w:r>
      <w:r>
        <w:t>{{ reu }}</w:t>
      </w:r>
    </w:p>
    <w:p>
      <w:pPr>
        <w:spacing w:after="80" w:line="240" w:lineRule="auto"/>
      </w:pPr>
      <w:r>
        <w:rPr>
          <w:b/>
        </w:rPr>
        <w:t xml:space="preserve">BEM: </w:t>
      </w:r>
      <w:r>
        <w:t>{{ bem }}</w:t>
      </w:r>
    </w:p>
    <w:p>
      <w:pPr>
        <w:spacing w:after="80" w:line="240" w:lineRule="auto"/>
      </w:pPr>
      <w:r>
        <w:rPr>
          <w:b/>
        </w:rPr>
        <w:t xml:space="preserve">CONTRATO: </w:t>
      </w:r>
      <w:r>
        <w:t>{{ contrato }}</w:t>
      </w:r>
    </w:p>
    <w:p>
      <w:pPr>
        <w:spacing w:after="80" w:line="240" w:lineRule="auto"/>
      </w:pPr>
      <w:r>
        <w:rPr>
          <w:b/>
        </w:rPr>
        <w:t xml:space="preserve">COMARCA/TRIBUNAL: </w:t>
      </w:r>
      <w:r>
        <w:t>{{ comarca }}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CRONOLOGIA PROCESSUAL</w:t>
      </w:r>
    </w:p>
    <w:p>
      <w:r>
        <w:t>{% for evento in cronologia %}</w:t>
      </w:r>
    </w:p>
    <w:p>
      <w:pPr>
        <w:spacing w:after="120"/>
      </w:pPr>
      <w:r>
        <w:rPr>
          <w:b/>
        </w:rPr>
        <w:t>{{ evento.data }}</w:t>
      </w:r>
      <w:r>
        <w:t xml:space="preserve"> – {{ evento.ator }} – {{ evento.descricao }}</w:t>
      </w:r>
    </w:p>
    <w:p>
      <w:r>
        <w:t>{% endfor %}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PARECER DO ESCRITÓRIO</w:t>
      </w:r>
    </w:p>
    <w:p>
      <w:pPr>
        <w:spacing w:after="160"/>
        <w:jc w:val="both"/>
      </w:pPr>
      <w:r>
        <w:t>{{r parecer }}</w:t>
      </w:r>
    </w:p>
    <w:p>
      <w:pPr>
        <w:spacing w:after="80" w:line="240" w:lineRule="auto"/>
      </w:pPr>
      <w:r>
        <w:rPr>
          <w:b/>
        </w:rPr>
        <w:t xml:space="preserve">Data publicação/ciência: </w:t>
      </w:r>
      <w:r>
        <w:t>{{ data_publicacao }}</w:t>
      </w:r>
    </w:p>
    <w:p>
      <w:pPr>
        <w:spacing w:after="80" w:line="240" w:lineRule="auto"/>
      </w:pPr>
      <w:r>
        <w:rPr>
          <w:b/>
        </w:rPr>
        <w:t xml:space="preserve">Prazo Fatal ED: </w:t>
      </w:r>
      <w:r>
        <w:t>{{ prazo_fatal_ed }}</w:t>
      </w:r>
    </w:p>
    <w:p>
      <w:pPr>
        <w:spacing w:after="80" w:line="240" w:lineRule="auto"/>
      </w:pPr>
      <w:r>
        <w:rPr>
          <w:b/>
        </w:rPr>
        <w:t xml:space="preserve">Prazo Fatal: </w:t>
      </w:r>
      <w:r>
        <w:t>{{ prazo_fatal }}</w:t>
      </w:r>
    </w:p>
    <w:p>
      <w:pPr>
        <w:spacing w:after="80" w:line="240" w:lineRule="auto"/>
      </w:pPr>
      <w:r>
        <w:rPr>
          <w:b/>
        </w:rPr>
        <w:t xml:space="preserve">Status atual: </w:t>
      </w:r>
      <w:r>
        <w:t>{{ status_atual 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